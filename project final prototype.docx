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E7B" w:rsidRDefault="00660C94">
      <w:r w:rsidRPr="00660C94">
        <w:drawing>
          <wp:inline distT="0" distB="0" distL="0" distR="0" wp14:anchorId="39EC4FDF" wp14:editId="5D171EE4">
            <wp:extent cx="2222900" cy="485394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7195" cy="488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C94">
        <w:rPr>
          <w:noProof/>
        </w:rPr>
        <w:t xml:space="preserve"> </w:t>
      </w:r>
      <w:r w:rsidRPr="00660C94">
        <w:drawing>
          <wp:inline distT="0" distB="0" distL="0" distR="0" wp14:anchorId="5847306A" wp14:editId="0896DE3A">
            <wp:extent cx="2327564" cy="4855180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810" cy="490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C94">
        <w:rPr>
          <w:noProof/>
        </w:rPr>
        <w:t xml:space="preserve">  </w:t>
      </w:r>
      <w:r w:rsidRPr="00660C94">
        <w:rPr>
          <w:noProof/>
        </w:rPr>
        <w:drawing>
          <wp:inline distT="0" distB="0" distL="0" distR="0" wp14:anchorId="556E3543" wp14:editId="7FFE1E6F">
            <wp:extent cx="2237509" cy="48646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8356" cy="490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C94">
        <w:rPr>
          <w:noProof/>
        </w:rPr>
        <w:lastRenderedPageBreak/>
        <w:drawing>
          <wp:inline distT="0" distB="0" distL="0" distR="0" wp14:anchorId="42EEEEB8" wp14:editId="6348CF20">
            <wp:extent cx="2171700" cy="48610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7917" cy="489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C94">
        <w:rPr>
          <w:noProof/>
        </w:rPr>
        <w:t xml:space="preserve"> </w:t>
      </w:r>
      <w:r w:rsidRPr="00660C94">
        <w:rPr>
          <w:noProof/>
        </w:rPr>
        <w:drawing>
          <wp:inline distT="0" distB="0" distL="0" distR="0" wp14:anchorId="58BFA12C" wp14:editId="49BA3A5A">
            <wp:extent cx="2338493" cy="48768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2793" cy="490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C94">
        <w:rPr>
          <w:noProof/>
        </w:rPr>
        <w:t xml:space="preserve"> </w:t>
      </w:r>
      <w:r w:rsidRPr="00660C94">
        <w:rPr>
          <w:noProof/>
        </w:rPr>
        <w:drawing>
          <wp:inline distT="0" distB="0" distL="0" distR="0" wp14:anchorId="080923F4" wp14:editId="61B4ED2E">
            <wp:extent cx="2273300" cy="4874984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411" cy="48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A1C" w:rsidRPr="00A91A1C">
        <w:rPr>
          <w:noProof/>
        </w:rPr>
        <w:t xml:space="preserve"> </w:t>
      </w:r>
      <w:r w:rsidR="00A91A1C" w:rsidRPr="00A91A1C">
        <w:rPr>
          <w:noProof/>
        </w:rPr>
        <w:lastRenderedPageBreak/>
        <w:drawing>
          <wp:inline distT="0" distB="0" distL="0" distR="0" wp14:anchorId="360B04CE" wp14:editId="5FC42016">
            <wp:extent cx="2316480" cy="4872051"/>
            <wp:effectExtent l="0" t="0" r="762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0580" cy="490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A1C" w:rsidRPr="00A91A1C">
        <w:rPr>
          <w:noProof/>
        </w:rPr>
        <w:t xml:space="preserve"> </w:t>
      </w:r>
      <w:r w:rsidR="00A91A1C" w:rsidRPr="00A91A1C">
        <w:rPr>
          <w:noProof/>
        </w:rPr>
        <w:drawing>
          <wp:inline distT="0" distB="0" distL="0" distR="0" wp14:anchorId="14D08CBF" wp14:editId="36E17666">
            <wp:extent cx="2284565" cy="4876146"/>
            <wp:effectExtent l="0" t="0" r="190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3480" cy="489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A1C" w:rsidRPr="00A91A1C">
        <w:rPr>
          <w:noProof/>
        </w:rPr>
        <w:t xml:space="preserve"> </w:t>
      </w:r>
      <w:r w:rsidR="00A91A1C" w:rsidRPr="00A91A1C">
        <w:rPr>
          <w:noProof/>
        </w:rPr>
        <w:drawing>
          <wp:inline distT="0" distB="0" distL="0" distR="0" wp14:anchorId="1CC38597" wp14:editId="13E8B106">
            <wp:extent cx="2280920" cy="487680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480" cy="488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A1C" w:rsidRPr="00A91A1C">
        <w:rPr>
          <w:noProof/>
        </w:rPr>
        <w:t xml:space="preserve"> </w:t>
      </w:r>
      <w:r w:rsidR="00A91A1C" w:rsidRPr="00A91A1C">
        <w:rPr>
          <w:noProof/>
        </w:rPr>
        <w:lastRenderedPageBreak/>
        <w:drawing>
          <wp:inline distT="0" distB="0" distL="0" distR="0" wp14:anchorId="4E93A064" wp14:editId="107D0A07">
            <wp:extent cx="2310130" cy="4878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651" cy="492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A1C" w:rsidRPr="00A91A1C">
        <w:rPr>
          <w:noProof/>
        </w:rPr>
        <w:t xml:space="preserve"> </w:t>
      </w:r>
      <w:r w:rsidR="00A91A1C" w:rsidRPr="00A91A1C">
        <w:rPr>
          <w:noProof/>
        </w:rPr>
        <w:drawing>
          <wp:inline distT="0" distB="0" distL="0" distR="0" wp14:anchorId="4C185862" wp14:editId="04294522">
            <wp:extent cx="2342583" cy="4891229"/>
            <wp:effectExtent l="0" t="0" r="63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5466" cy="49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A1C" w:rsidRPr="00A91A1C">
        <w:rPr>
          <w:noProof/>
        </w:rPr>
        <w:t xml:space="preserve"> </w:t>
      </w:r>
      <w:r w:rsidR="00A91A1C" w:rsidRPr="00A91A1C">
        <w:rPr>
          <w:noProof/>
        </w:rPr>
        <w:drawing>
          <wp:inline distT="0" distB="0" distL="0" distR="0" wp14:anchorId="2BF4C0D4" wp14:editId="2F6BE903">
            <wp:extent cx="2421255" cy="4895774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7744" cy="490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1E7B" w:rsidSect="00660C94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C94"/>
    <w:rsid w:val="00A91A1C"/>
    <w:rsid w:val="00AA1D8D"/>
    <w:rsid w:val="00B47730"/>
    <w:rsid w:val="00CB0664"/>
    <w:rsid w:val="00FC693F"/>
    <w:rsid w:val="00FF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9B890B1-4C7C-4F21-8C8F-343FA56D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46C267-731E-433F-9778-F206FB21D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Hassan Laptop Point</cp:lastModifiedBy>
  <cp:revision>2</cp:revision>
  <dcterms:created xsi:type="dcterms:W3CDTF">2025-12-22T17:46:00Z</dcterms:created>
  <dcterms:modified xsi:type="dcterms:W3CDTF">2025-12-22T17:46:00Z</dcterms:modified>
  <cp:category/>
</cp:coreProperties>
</file>